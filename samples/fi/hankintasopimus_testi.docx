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Hankintasopimus — testidokumentti</w:t>
      </w:r>
    </w:p>
    <w:p>
      <w:r>
        <w:t>Testidokumentti anonymisointityökalulle. Keksityt henkilötiedot + Wikipedia-tausta (CC BY-SA).</w:t>
      </w:r>
    </w:p>
    <w:p>
      <w:pPr>
        <w:pStyle w:val="Heading2"/>
      </w:pPr>
      <w:r>
        <w:t>Osapuolet</w:t>
      </w:r>
    </w:p>
    <w:p>
      <w:r>
        <w:t>Toimittaja: Karjalan Komponentit Oy, Y-tunnus 0737546-2, Mannerheimintie 1, Helsinki. Yhteyshenkilö Maija Korhonen (maija.korhonen@karjalankomponentit.example.fi), puh. +358 50 987 6543.</w:t>
      </w:r>
    </w:p>
    <w:p>
      <w:r>
        <w:t>Tilaaja: Länsi-Suomen Teollisuus Oy. Yhteyshenkilö Pekka Nieminen, henkilötunnus 131052-308T, sähköposti pekka.nieminen@lst.example.fi.</w:t>
      </w:r>
    </w:p>
    <w:p>
      <w:r>
        <w:t>Kilpailija: Pohjolan Kuljetus Oy, Liisa Virtanen.</w:t>
      </w:r>
    </w:p>
    <w:p>
      <w:pPr>
        <w:pStyle w:val="Heading2"/>
      </w:pPr>
      <w:r>
        <w:t>Tausta (Wikipedia)</w:t>
      </w:r>
    </w:p>
    <w:p>
      <w:r>
        <w:t>Helsinki (ruots. Helsingfors) on Suomen pääkaupunki ja Uudenmaan maakuntakeskus, joka sijaitsee Etelä-Suomessa Suomenlahden pohjoisrannalla. Helsingin kaupungissa asuu noin 694 000 henkeä ja laajemmin koko seudulla asuu noin 1 623 000 henkeä. Asukasluvultaan Helsinki on Suomen suurin kunta ja lähikuntineen suurin kaupunkialue.</w:t>
        <w:br/>
        <w:t>Helsingin naapurikunnat ovat lännessä Espoo, pohjoisessa Vantaa ja idässä Sipoo. Pääkaupunkiseutuun kuuluvat Helsingin lisäksi Espoo, Vantaa ja Kauniainen, ja seudulla asuu noin  1 283 000 henkeä. Helsingin keskustaajama ulottuu usean naapurikunnan alueelle, kuten Espooseen, Vantaalle ja Keravalle.</w:t>
        <w:br/>
        <w:t>Helsinki on Suomen kulttuurillinen, hallinnollinen, poliittinen ja liike-elämän keskus, monen suuren yrityksen kotikaupunki ja maan suurin työnantaja. Kaupunki perustettiin Tallinnan kilpailijaksi Vantaanjoen suulle vuonna 1550 ja siirrettiin nykyiselle paikalleen vuonna 1640. Helsingistä tuli Suomen suuriruhtinaskunnan pääkaupunki vuonna 1812 ja Suomen tasavallan pääkaupunki maan itsenäistyessä vuonna 1917.</w:t>
        <w:br/>
        <w:br/>
        <w:br/>
        <w:t>== Helsinki-nimen alkuperä ==</w:t>
        <w:br/>
        <w:t>Keskiajalla, niin sanotun toisen ristiretken jälkeen, ruotsalaisten kolonisaatio ulottui myös Uudellemaalle. 1630-luvulla esitetyn käsityksen mukaan Helsingin seudun siirtolaiset olisivat tulleet 1200-luvun puolivälin tienoilla Keski-Ruotsista Hälsinglandin maakunnasta, ja Vantaanjokea olisi ryhdytty uudisasukkaiden mukaan kutsumaan nimellä Helsingå, mistä 1300-luvulla syntynyt kirkkopitäjä olisi vuorostaan saanut nimen Helsinge. Nykyisin käsitystä pidetään kuitenkin kyseenalaisena, sillä murretutkimuksen perusteella uudisasukkaat tulivat Uplannista ja sen lähiseuduilta. Historioitsija Tapio Salminen arvioi, että nimi Helsinge juontuu ”pikemminkin jostain itse seutuun ja sen kolonisaatioasutuksen sijaintiin liittyvästä piirteestä” eikä nimen alkuperä ole enää yksiselitteisesti tutkimuksen tavoitettavissa.</w:t>
        <w:br/>
        <w:t>Kun joen suulle, Forsbyn kylän (suomeksi Koskela) kohdalle, alettiin perustaa kaupunkia vuonna 1548, siitä ryhdyttiin käyttämään nimitystä Helsinge fors eli ’Helsingin koski’, mikä vakiintui sitten muotoon Helsingfors. Nimi viittaa Vantaanjoen suulla sijaitsevaan koskeen, joka nykyään tunnetaan nimellä Vanhankaupunginkoski. Kansan suussa paikka tunnettiin kuitenkin lähinnä muunnelmilla Helsinge tai Helsing, josta kehittyi suomenkielinen muoto Helsinki.</w:t>
        <w:br/>
        <w:t>Nimeä Helsinki on käytetty suomenkielisissä asiakirjoissa ja sanomalehdissä vuodesta 1819 lähtien, jolloin Suomen senaatti siirtyi kaupunkiin ja siellä annetut asetukset alettiin päivätä siellä. Näin nimi Helsinki vakiintui suomen kirjakieleen.</w:t>
        <w:br/>
        <w:br/>
        <w:br/>
        <w:t>== Maantiede ==</w:t>
        <w:br/>
        <w:br/>
        <w:t>Helsingin pinta-ala oli 2025-01-01-11. tammikuuta 2025 715,47 neliökilometriä, josta 214,58 neliökilometriä on maata, 0,84 neliökilometriä sisävesialueita ja loput 500,05 neliökilometriä merivesialueita. Saaria Helsingissä on 327 ja rantaviivaa 131 kilometriä.</w:t>
        <w:br/>
        <w:t>Helsingissä on viheralueita yhteensä noin 8 500 hehtaaria. Helsingin puistot vaihtelevat klassisista muotopuistoista ydinkeskustasta alkavaan 10 neliökilometrin laajuiseen Keskuspuistoon.</w:t>
        <w:br/>
        <w:t>Helsingissä on 60 luonnonsuojelualuetta, joiden yhteenlaskettu pinta-ala on 954,8 hehtaaria. Yhteenlasketusta pinta-alasta vesialueiden osuus on 481,9 hehtaaria ja maa-alan 472,9 hehtaaria. Lisäksi kaupunki omistaa seitsemän luonnonsuojelualuetta Espoossa, Sipoossa, Hangossa ja Inkoossa. Suurin luonnonsuojelualue on Viikin-Vanhankaupunginlahden alue, pinta-alaltaan 306 hehtaaria. Ensimmäinen kaupungin luonnonsuojelualue, Lauttasaaren Tiiraluoto, perustettiin vuonna 1948.</w:t>
        <w:br/>
        <w:t>Helsingin nimikkokasvi on vaahtera ja nimikkoeläin orava.</w:t>
        <w:br/>
        <w:t>Helsingin maa-alueen maantieteellinen keskipiste on Viikissä. Korkeimmalla Helsingissä asutaan Jakomäenkalliolla, jonka korkeus on 59,5 metriä meren pinnasta, ja korkein maastokohta on Malminkartanonhuippu, joka nousee 90 metrin korkeuteen. Huipulla on Hanna Vainion suunnittelema ympäristötaideteos ”Tuulet ja suunnat”.</w:t>
        <w:br/>
        <w:br/>
        <w:br/>
        <w:t>=== Rannikot ja vesialueet ===</w:t>
        <w:br/>
        <w:t>Helsingin kantakaupunki sijaitsee niemellä kahden sisämaahan työntyvän merenlahden välissä: länsipuolella on Seurasaarenselkä, itäpuolella Kruunuvuorenselkä ja sen jatkeena Vanhankaupunginselkä.</w:t>
        <w:br/>
        <w:t>Seurasaarenselän yhdistää mereen noin puoli kilometriä leveä Lauttasaarensalmi kantakaupungin ja Lauttasaaren välissä. Sen läheisyydessä on Länsisatama ja pienemmät lahdet Hietalahti ja Ruoholahti. Kantakaupungin luoteispuolella on Munkkiniemi, josta johtaa saariketju Lauttasaareen. Saarten väliset kapeat salmet yhdistävät Seurasaarenselän lännempänä sijaitsevaan Laajalahteen, jonka poikki kulkee Helsingin ja Espoon raja. Keskellä Seurasaarenselkää sijaitsee Seurasaari.</w:t>
        <w:br/>
        <w:t>Kantakaupungin itäpuolella sijaitsevan Kruunuvuorenselän erottaa avomerestä joukko saaria, joille on rakennettu Suomenlinna. Kruunuvuorenselän lahtia ovat Eteläsatama ja Pohjoissatama, joiden välissä on Katajanokka. Pohjoissatamasta työntyy länteen Siltavuorensalmi, joka johtaa Eläintarhanlahteen ja Töölönlahteen. Salmen yli johtavat Hakaniemen silta ja Pitkäsilta sekä varsinaise</w:t>
      </w:r>
    </w:p>
    <w:p>
      <w:r>
        <w:t>Allekirjoittajat: Maija Korhonen ja Pekka Nieminen, paikka Helsinki.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