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Supplier Report</w:t>
      </w:r>
    </w:p>
    <w:p>
      <w:r>
        <w:t>Alice Johnson from Acme Supplies signed the deal.</w:t>
      </w:r>
    </w:p>
    <w:p>
      <w:r>
        <w:t>Email alice.johnson@example.com. Y-tunnus 0737546-2.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